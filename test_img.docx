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063240" cy="1658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ab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6586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